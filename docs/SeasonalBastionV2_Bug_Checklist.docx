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CHECKLIST BUG CẦN FIX</w:t>
        <w:br/>
      </w:r>
      <w:r>
        <w:rPr>
          <w:color w:val="595959"/>
          <w:sz w:val="28"/>
        </w:rPr>
        <w:t>Dự án SeasonalBastionV2</w:t>
      </w:r>
    </w:p>
    <w:p>
      <w:pPr>
        <w:jc w:val="center"/>
      </w:pPr>
      <w:r>
        <w:rPr>
          <w:i/>
          <w:sz w:val="20"/>
        </w:rPr>
        <w:t>Tài liệu tổng hợp các bug/rủi ro kỹ thuật ưu tiên xử lý, phục vụ theo dõi tiến độ hardening và stabilization.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r>
              <w:rPr>
                <w:b/>
                <w:sz w:val="20"/>
              </w:rPr>
              <w:t>Repo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r>
              <w:rPr>
                <w:b/>
                <w:sz w:val="20"/>
              </w:rPr>
              <w:t>Mục tiêu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r>
              <w:rPr>
                <w:b/>
                <w:sz w:val="20"/>
              </w:rPr>
              <w:t>Mức ưu tiên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r>
              <w:rPr>
                <w:b/>
                <w:sz w:val="20"/>
              </w:rPr>
              <w:t>Ngày tạo file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SeasonalBastionV2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Checklist bug cần fix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P0 → P2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30/03/2026</w:t>
            </w:r>
          </w:p>
        </w:tc>
      </w:tr>
    </w:tbl>
    <w:p/>
    <w:p>
      <w:r>
        <w:rPr>
          <w:b/>
        </w:rPr>
        <w:t xml:space="preserve">Ghi chú sử dụng: </w:t>
      </w:r>
      <w:r>
        <w:t>Đánh dấu vào ô kiểm khi bug đã được sửa, test lại, và không còn tái xuất hiện trong regression test.</w:t>
      </w:r>
    </w:p>
    <w:p>
      <w:pPr>
        <w:pStyle w:val="Heading1"/>
      </w:pPr>
      <w:r>
        <w:t>P0 — Fix ngay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Bug / rủi ro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BFE"/>
          </w:tcPr>
          <w:p>
            <w:r>
              <w:rPr>
                <w:sz w:val="20"/>
              </w:rPr>
              <w:t>Save/Load chưa clear hết runtime state trước khi apply</w:t>
            </w:r>
          </w:p>
        </w:tc>
      </w:tr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File / vùng liên quan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20"/>
              </w:rPr>
              <w:t>SaveLoadApplier, World State, Runtime caches</w:t>
            </w:r>
          </w:p>
        </w:tc>
      </w:tr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Checklist fix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20"/>
              </w:rPr>
              <w:t>☐ Rà toàn bộ World State và service runtime để liệt kê hết store/cache đang tồn tại.</w:t>
              <w:br/>
              <w:t>☐ Thêm clear/reset cho resource zones, patches, piles, inspect selection, overlays hoặc runtime cache liên quan.</w:t>
              <w:br/>
              <w:t>☐ Viết regression test: save giữa lúc NPC đang harvest, load lại không bị duplicate state hoặc stale target.</w:t>
            </w:r>
          </w:p>
        </w:tc>
      </w:tr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Trạng thái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20"/>
              </w:rPr>
              <w:t>☐ Chưa làm    ☐ Đang làm    ☐ Đã fix + test lại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Bug / rủi ro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BFE"/>
          </w:tcPr>
          <w:p>
            <w:r>
              <w:rPr>
                <w:sz w:val="20"/>
              </w:rPr>
              <w:t>Rebuild runtime cache sau load chưa được khóa chắc</w:t>
            </w:r>
          </w:p>
        </w:tc>
      </w:tr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File / vùng liên quan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20"/>
              </w:rPr>
              <w:t>SaveLoadApplier, RunStart runtime, Validation</w:t>
            </w:r>
          </w:p>
        </w:tc>
      </w:tr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Checklist fix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20"/>
              </w:rPr>
              <w:t>☐ Bỏ phụ thuộc reflection nếu có thể, hoặc ít nhất log rõ khi rebuild thất bại.</w:t>
              <w:br/>
              <w:t>☐ Tạo integration test chạy với StartMapConfig thật, không dùng test bị Ignore.</w:t>
              <w:br/>
              <w:t>☐ Sau load cần assert lại: lanes, spawn gates, HQ target cells và wave routing đều hợp lệ.</w:t>
            </w:r>
          </w:p>
        </w:tc>
      </w:tr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Trạng thái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20"/>
              </w:rPr>
              <w:t>☐ Chưa làm    ☐ Đang làm    ☐ Đã fix + test lại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Bug / rủi ro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BFE"/>
          </w:tcPr>
          <w:p>
            <w:r>
              <w:rPr>
                <w:sz w:val="20"/>
              </w:rPr>
              <w:t>SaveMigrator mới là scaffold</w:t>
            </w:r>
          </w:p>
        </w:tc>
      </w:tr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File / vùng liên quan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20"/>
              </w:rPr>
              <w:t>SaveMigrator, Save schema, Tests</w:t>
            </w:r>
          </w:p>
        </w:tc>
      </w:tr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Checklist fix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20"/>
              </w:rPr>
              <w:t>☐ Thêm migration theo version thay vì trả object gốc.</w:t>
              <w:br/>
              <w:t>☐ Log rõ quá trình migrate từ schema cũ sang schema mới.</w:t>
              <w:br/>
              <w:t>☐ Viết test cho save cũ thiếu field và save mới đầy đủ để kiểm tra backward compatibility.</w:t>
            </w:r>
          </w:p>
        </w:tc>
      </w:tr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Trạng thái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20"/>
              </w:rPr>
              <w:t>☐ Chưa làm    ☐ Đang làm    ☐ Đã fix + test lại</w:t>
            </w:r>
          </w:p>
        </w:tc>
      </w:tr>
    </w:tbl>
    <w:p/>
    <w:p>
      <w:pPr>
        <w:pStyle w:val="Heading1"/>
      </w:pPr>
      <w:r>
        <w:t>P1 — Rất nên xử lý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Bug / rủi ro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BFE"/>
          </w:tcPr>
          <w:p>
            <w:r>
              <w:rPr>
                <w:sz w:val="20"/>
              </w:rPr>
              <w:t>Reward system còn placeholder, dễ tạo flow giả</w:t>
            </w:r>
          </w:p>
        </w:tc>
      </w:tr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File / vùng liên quan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20"/>
              </w:rPr>
              <w:t>RewardService, RunMods, UI Reward</w:t>
            </w:r>
          </w:p>
        </w:tc>
      </w:tr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Checklist fix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20"/>
              </w:rPr>
              <w:t>☐ Nếu effect system chưa sẵn sàng, tạm ẩn hoặc khóa UI reward.</w:t>
              <w:br/>
              <w:t>☐ Hoặc implement tối thiểu các effect thật như build speed, harvest yield, storage cap, tower damage.</w:t>
              <w:br/>
              <w:t>☐ Viết test xác nhận chọn reward làm thay đổi gameplay state thật.</w:t>
            </w:r>
          </w:p>
        </w:tc>
      </w:tr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Trạng thái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20"/>
              </w:rPr>
              <w:t>☐ Chưa làm    ☐ Đang làm    ☐ Đã fix + test lại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Bug / rủi ro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BFE"/>
          </w:tcPr>
          <w:p>
            <w:r>
              <w:rPr>
                <w:sz w:val="20"/>
              </w:rPr>
              <w:t>WorldOps còn TODO ở create/destroy flow</w:t>
            </w:r>
          </w:p>
        </w:tc>
      </w:tr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File / vùng liên quan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20"/>
              </w:rPr>
              <w:t>WorldOps, Events, Cleanup</w:t>
            </w:r>
          </w:p>
        </w:tc>
      </w:tr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Checklist fix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20"/>
              </w:rPr>
              <w:t>☐ Khi tạo building, cần fill đầy đủ state mặc định từ definition.</w:t>
              <w:br/>
              <w:t>☐ Khi destroy building, publish event để storage, jobs, UI và occupancy cleanup đồng bộ.</w:t>
              <w:br/>
              <w:t>☐ Viết test cho destroy building khi đang có assignment, claim hoặc job liên quan.</w:t>
            </w:r>
          </w:p>
        </w:tc>
      </w:tr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Trạng thái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20"/>
              </w:rPr>
              <w:t>☐ Chưa làm    ☐ Đang làm    ☐ Đã fix + test lại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Bug / rủi ro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BFE"/>
          </w:tcPr>
          <w:p>
            <w:r>
              <w:rPr>
                <w:sz w:val="20"/>
              </w:rPr>
              <w:t>SaveLoadApplier đang rebuild metadata bằng reflection và có thể fail silent</w:t>
            </w:r>
          </w:p>
        </w:tc>
      </w:tr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File / vùng liên quan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20"/>
              </w:rPr>
              <w:t>SaveLoadApplier, Reflection, Error handling</w:t>
            </w:r>
          </w:p>
        </w:tc>
      </w:tr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Checklist fix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20"/>
              </w:rPr>
              <w:t>☐ Không nuốt lỗi trống; ít nhất phải log warning/error cụ thể.</w:t>
              <w:br/>
              <w:t>☐ Nếu rebuild cache fail, save-load flow phải trả cảnh báo rõ.</w:t>
              <w:br/>
              <w:t>☐ Ưu tiên thay reflection bằng public integration entrypoint.</w:t>
            </w:r>
          </w:p>
        </w:tc>
      </w:tr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Trạng thái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20"/>
              </w:rPr>
              <w:t>☐ Chưa làm    ☐ Đang làm    ☐ Đã fix + test lại</w:t>
            </w:r>
          </w:p>
        </w:tc>
      </w:tr>
    </w:tbl>
    <w:p/>
    <w:p>
      <w:pPr>
        <w:pStyle w:val="Heading1"/>
      </w:pPr>
      <w:r>
        <w:t>P1.5 — Khóa regression gameplay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Bug / rủi ro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BFE"/>
          </w:tcPr>
          <w:p>
            <w:r>
              <w:rPr>
                <w:sz w:val="20"/>
              </w:rPr>
              <w:t>Chuỗi resource patch / harvest retargeting vừa thay đổi mạnh</w:t>
            </w:r>
          </w:p>
        </w:tc>
      </w:tr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File / vùng liên quan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20"/>
              </w:rPr>
              <w:t>Harvest, Resource patches, Inspect UI</w:t>
            </w:r>
          </w:p>
        </w:tc>
      </w:tr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Checklist fix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20"/>
              </w:rPr>
              <w:t>☐ Test NPC đang đi tới patch A, patch A cạn tài nguyên thì retarget đúng sang patch B.</w:t>
              <w:br/>
              <w:t>☐ Test patch bị block path sau khi road/building thay đổi không làm NPC treo vĩnh viễn.</w:t>
              <w:br/>
              <w:t>☐ Test inspect panel không giữ stale reference sau khi patch cạn hoặc refresh.</w:t>
            </w:r>
          </w:p>
        </w:tc>
      </w:tr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Trạng thái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20"/>
              </w:rPr>
              <w:t>☐ Chưa làm    ☐ Đang làm    ☐ Đã fix + test lại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Bug / rủi ro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BFE"/>
          </w:tcPr>
          <w:p>
            <w:r>
              <w:rPr>
                <w:sz w:val="20"/>
              </w:rPr>
              <w:t>Population / food upkeep mới thêm, cần test kỹ</w:t>
            </w:r>
          </w:p>
        </w:tc>
      </w:tr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File / vùng liên quan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20"/>
              </w:rPr>
              <w:t>Population, Food upkeep, HUD</w:t>
            </w:r>
          </w:p>
        </w:tc>
      </w:tr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Checklist fix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20"/>
              </w:rPr>
              <w:t>☐ Test chuyển ngày khi thiếu food không bị double-apply starvation.</w:t>
              <w:br/>
              <w:t>☐ Test save/load ngay trước và ngay sau daily tick.</w:t>
              <w:br/>
              <w:t>☐ Test HUD summary luôn đồng bộ với state sau load hoặc reset run.</w:t>
            </w:r>
          </w:p>
        </w:tc>
      </w:tr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Trạng thái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20"/>
              </w:rPr>
              <w:t>☐ Chưa làm    ☐ Đang làm    ☐ Đã fix + test lại</w:t>
            </w:r>
          </w:p>
        </w:tc>
      </w:tr>
    </w:tbl>
    <w:p/>
    <w:p>
      <w:pPr>
        <w:pStyle w:val="Heading1"/>
      </w:pPr>
      <w:r>
        <w:t>P2 — Debt nên lên kế hoạch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Bug / rủi ro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BFE"/>
          </w:tcPr>
          <w:p>
            <w:r>
              <w:rPr>
                <w:sz w:val="20"/>
              </w:rPr>
              <w:t>Chưa có CI/CD khóa regression tự động</w:t>
            </w:r>
          </w:p>
        </w:tc>
      </w:tr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File / vùng liên quan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20"/>
              </w:rPr>
              <w:t>GitHub Actions, Tests, Build validation</w:t>
            </w:r>
          </w:p>
        </w:tc>
      </w:tr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Checklist fix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20"/>
              </w:rPr>
              <w:t>☐ Thêm GitHub Actions chạy compile và EditMode tests tối thiểu.</w:t>
              <w:br/>
              <w:t>☐ Chặn merge khi pipeline đỏ.</w:t>
              <w:br/>
              <w:t>☐ Có smoke pipeline riêng cho Save/Load, Build/Jobs và RunStart core tests.</w:t>
            </w:r>
          </w:p>
        </w:tc>
      </w:tr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Trạng thái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20"/>
              </w:rPr>
              <w:t>☐ Chưa làm    ☐ Đang làm    ☐ Đã fix + test lại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Bug / rủi ro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BFE"/>
          </w:tcPr>
          <w:p>
            <w:r>
              <w:rPr>
                <w:sz w:val="20"/>
              </w:rPr>
              <w:t>Thiếu integration scenario cho flow dài</w:t>
            </w:r>
          </w:p>
        </w:tc>
      </w:tr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File / vùng liên quan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20"/>
              </w:rPr>
              <w:t>Integration tests, Gameplay loop, Regression suite</w:t>
            </w:r>
          </w:p>
        </w:tc>
      </w:tr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Checklist fix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20"/>
              </w:rPr>
              <w:t>☐ Tạo integration fixture cho full run loop: New Run → Build → Harvest → Combat → Save → Load → Endgame.</w:t>
              <w:br/>
              <w:t>☐ Có scenario build active + queued haul + save/load.</w:t>
              <w:br/>
              <w:t>☐ Có scenario combat active + low ammo towers + save/load.</w:t>
            </w:r>
          </w:p>
        </w:tc>
      </w:tr>
      <w:tr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0"/>
              </w:rPr>
              <w:t>Trạng thái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20"/>
              </w:rPr>
              <w:t>☐ Chưa làm    ☐ Đang làm    ☐ Đã fix + test lại</w:t>
            </w:r>
          </w:p>
        </w:tc>
      </w:tr>
    </w:tbl>
    <w:p/>
    <w:p>
      <w:pPr>
        <w:pStyle w:val="Heading1"/>
      </w:pPr>
      <w:r>
        <w:t>Đề xuất thứ tự thực hiện</w:t>
      </w:r>
    </w:p>
    <w:p>
      <w:pPr>
        <w:pStyle w:val="ListBullet"/>
      </w:pPr>
      <w:r>
        <w:t>Ưu tiên 1: Save/Load clear đủ state, rebuild runtime cache sau load, hoàn thiện SaveMigrator.</w:t>
      </w:r>
    </w:p>
    <w:p>
      <w:pPr>
        <w:pStyle w:val="ListBullet"/>
      </w:pPr>
      <w:r>
        <w:t>Ưu tiên 2: Xử lý RewardService, WorldOps create/destroy flow, bỏ fail silent trong reflection.</w:t>
      </w:r>
    </w:p>
    <w:p>
      <w:pPr>
        <w:pStyle w:val="ListBullet"/>
      </w:pPr>
      <w:r>
        <w:t>Ưu tiên 3: Khóa regression cho harvest retargeting, population/food upkeep và flow gameplay dài.</w:t>
      </w:r>
    </w:p>
    <w:p>
      <w:pPr>
        <w:pStyle w:val="ListBullet"/>
      </w:pPr>
      <w:r>
        <w:t>Ưu tiên 4: Thiết lập CI/CD để không bị hồi quy khi commit nhanh.</w:t>
      </w:r>
    </w:p>
    <w:p/>
    <w:p>
      <w:pPr>
        <w:jc w:val="right"/>
      </w:pPr>
      <w:r>
        <w:rPr>
          <w:i/>
          <w:color w:val="646464"/>
        </w:rPr>
        <w:t>— Tài liệu hỗ trợ audit repo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